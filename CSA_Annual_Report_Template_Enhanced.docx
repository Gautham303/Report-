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esignNote"/>
      </w:pPr>
      <w:r>
        <w:rPr>
          <w:b/>
        </w:rPr>
        <w:t>📋 COVER PAGE DESIGN INSTRUCTIONS</w:t>
      </w:r>
    </w:p>
    <w:p>
      <w:pPr>
        <w:pStyle w:val="DesignNote"/>
      </w:pPr>
      <w:r>
        <w:t>• Apply dark blue gradient background (#2E3A87 to lighter blue)</w:t>
        <w:br/>
      </w:r>
      <w:r>
        <w:t>• Add geometric diamond overlay pattern in subtle teal</w:t>
        <w:br/>
      </w:r>
      <w:r>
        <w:t>• Format title text with white color and shadow effects</w:t>
        <w:br/>
      </w:r>
      <w:r>
        <w:t>• Create diamond-shaped image mask for college building photo</w:t>
        <w:br/>
      </w:r>
      <w:r>
        <w:t>• Add modern geometric design elements in blue/teal colors</w:t>
        <w:br/>
      </w:r>
    </w:p>
    <w:p/>
    <w:p/>
    <w:p/>
    <w:p>
      <w:pPr>
        <w:pStyle w:val="CoverTitle"/>
      </w:pPr>
      <w:r>
        <w:t>COMPUTER SCIENCE</w:t>
      </w:r>
      <w:r>
        <w:rPr>
          <w:sz w:val="96"/>
        </w:rPr>
        <w:br/>
        <w:t>ASSOCIATION</w:t>
      </w:r>
    </w:p>
    <w:p>
      <w:pPr>
        <w:pStyle w:val="CoverYear"/>
      </w:pPr>
      <w:r>
        <w:t>2023-24</w:t>
      </w:r>
    </w:p>
    <w:p/>
    <w:p>
      <w:pPr>
        <w:pStyle w:val="CoverReport"/>
      </w:pPr>
      <w:r>
        <w:t>ANNUAL REPORT</w:t>
      </w:r>
    </w:p>
    <w:p/>
    <w:p/>
    <w:p>
      <w:pPr>
        <w:pStyle w:val="DesignNote"/>
      </w:pPr>
      <w:r>
        <w:rPr>
          <w:b/>
        </w:rPr>
        <w:t>🖼️  DIAMOND-SHAPED IMAGE PLACEHOLDER</w:t>
      </w:r>
    </w:p>
    <w:p>
      <w:pPr>
        <w:pStyle w:val="DesignNote"/>
      </w:pPr>
      <w:r>
        <w:t>Insert college building photo here with diamond-shaped mask</w:t>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3200400"/>
                    </a:xfrm>
                    <a:prstGeom prst="rect"/>
                  </pic:spPr>
                </pic:pic>
              </a:graphicData>
            </a:graphic>
          </wp:inline>
        </w:drawing>
      </w:r>
    </w:p>
    <w:p>
      <w:pPr>
        <w:pStyle w:val="Caption"/>
      </w:pPr>
      <w:r>
        <w:t>[Replace with actual college building photo in diamond frame]</w:t>
      </w:r>
    </w:p>
    <w:p/>
    <w:p/>
    <w:p>
      <w:pPr>
        <w:pStyle w:val="DesignNote"/>
      </w:pPr>
      <w:r>
        <w:rPr>
          <w:b/>
        </w:rPr>
        <w:t>🎨 Add decorative geometric elements and ensure color consistency</w:t>
      </w:r>
    </w:p>
    <w:p>
      <w:r>
        <w:br w:type="page"/>
      </w:r>
    </w:p>
    <w:p>
      <w:pPr>
        <w:pStyle w:val="DesignNote"/>
      </w:pPr>
      <w:r>
        <w:rPr>
          <w:b/>
        </w:rPr>
        <w:t>📚 TABLE OF CONTENTS DESIGN</w:t>
      </w:r>
    </w:p>
    <w:p>
      <w:pPr>
        <w:pStyle w:val="DesignNote"/>
      </w:pPr>
      <w:r>
        <w:t>• Add blue horizontal accent line under main heading</w:t>
        <w:br/>
      </w:r>
      <w:r>
        <w:t>• Replace ⭕ with circular blue numbered badges</w:t>
        <w:br/>
      </w:r>
      <w:r>
        <w:t>• Add subtle background image or pattern</w:t>
        <w:br/>
      </w:r>
      <w:r>
        <w:t>• Ensure proper alignment and spacing</w:t>
      </w:r>
    </w:p>
    <w:p/>
    <w:p>
      <w:pPr>
        <w:pStyle w:val="TOCHeading"/>
      </w:pPr>
      <w:r>
        <w:t>Table Of Content</w:t>
      </w:r>
    </w:p>
    <w:p>
      <w:pPr>
        <w:pStyle w:val="DesignNote"/>
      </w:pPr>
      <w:r>
        <w:rPr>
          <w:b/>
          <w:color w:val="2E3A87"/>
        </w:rPr>
        <w:t>══════════════════════════════════════════════════</w:t>
      </w:r>
    </w:p>
    <w:p/>
    <w:p>
      <w:pPr>
        <w:pStyle w:val="SubsectionTitle"/>
        <w:ind w:left="288"/>
      </w:pPr>
      <w:r>
        <w:t>INTRODUCTION</w:t>
      </w:r>
    </w:p>
    <w:tbl>
      <w:tblPr>
        <w:tblW w:type="auto" w:w="0"/>
        <w:tblLayout w:type="fixed"/>
        <w:tblLook w:firstColumn="1" w:firstRow="1" w:lastColumn="0" w:lastRow="0" w:noHBand="0" w:noVBand="1" w:val="04A0"/>
      </w:tblPr>
      <w:tblGrid>
        <w:gridCol w:w="4608"/>
        <w:gridCol w:w="4608"/>
      </w:tblGrid>
      <w:tr>
        <w:tc>
          <w:tcPr>
            <w:tcW w:type="dxa" w:w="4608"/>
          </w:tcPr>
          <w:p>
            <w:pPr>
              <w:pStyle w:val="TOCItem"/>
            </w:pPr>
            <w:r>
              <w:t>⭕ 03  About CS Association</w:t>
            </w:r>
          </w:p>
          <w:p>
            <w:pPr>
              <w:pStyle w:val="DesignNote"/>
            </w:pPr>
            <w:r>
              <w:t xml:space="preserve">    Overview and mission</w:t>
            </w:r>
          </w:p>
        </w:tc>
        <w:tc>
          <w:tcPr>
            <w:tcW w:type="dxa" w:w="4608"/>
          </w:tcPr>
          <w:p>
            <w:pPr>
              <w:pStyle w:val="TOCItem"/>
            </w:pPr>
            <w:r>
              <w:t>⭕ 05  President's Message</w:t>
            </w:r>
          </w:p>
          <w:p>
            <w:pPr>
              <w:pStyle w:val="DesignNote"/>
            </w:pPr>
            <w:r>
              <w:t xml:space="preserve">    Welcome and achievements</w:t>
            </w:r>
          </w:p>
        </w:tc>
      </w:tr>
      <w:tr>
        <w:tc>
          <w:tcPr>
            <w:tcW w:type="dxa" w:w="4608"/>
          </w:tcPr>
          <w:p>
            <w:pPr>
              <w:pStyle w:val="TOCItem"/>
            </w:pPr>
            <w:r>
              <w:t>⭕ 06  Vision &amp; Mission</w:t>
            </w:r>
          </w:p>
          <w:p>
            <w:pPr>
              <w:pStyle w:val="DesignNote"/>
            </w:pPr>
            <w:r>
              <w:t xml:space="preserve">    Goals and objectives</w:t>
            </w:r>
          </w:p>
        </w:tc>
        <w:tc>
          <w:tcPr>
            <w:tcW w:type="dxa" w:w="4608"/>
          </w:tcPr>
          <w:p/>
        </w:tc>
      </w:tr>
    </w:tbl>
    <w:p/>
    <w:p>
      <w:pPr>
        <w:pStyle w:val="SubsectionTitle"/>
        <w:ind w:left="288"/>
      </w:pPr>
      <w:r>
        <w:t>ACADEMIC ACTIVITIES</w:t>
      </w:r>
    </w:p>
    <w:tbl>
      <w:tblPr>
        <w:tblW w:type="auto" w:w="0"/>
        <w:tblLayout w:type="fixed"/>
        <w:tblLook w:firstColumn="1" w:firstRow="1" w:lastColumn="0" w:lastRow="0" w:noHBand="0" w:noVBand="1" w:val="04A0"/>
      </w:tblPr>
      <w:tblGrid>
        <w:gridCol w:w="4608"/>
        <w:gridCol w:w="4608"/>
      </w:tblGrid>
      <w:tr>
        <w:tc>
          <w:tcPr>
            <w:tcW w:type="dxa" w:w="4608"/>
          </w:tcPr>
          <w:p>
            <w:pPr>
              <w:pStyle w:val="TOCItem"/>
            </w:pPr>
            <w:r>
              <w:t>⭕ 08  Department Overview</w:t>
            </w:r>
          </w:p>
          <w:p>
            <w:pPr>
              <w:pStyle w:val="DesignNote"/>
            </w:pPr>
            <w:r>
              <w:t xml:space="preserve">    Programs and curriculum</w:t>
            </w:r>
          </w:p>
        </w:tc>
        <w:tc>
          <w:tcPr>
            <w:tcW w:type="dxa" w:w="4608"/>
          </w:tcPr>
          <w:p>
            <w:pPr>
              <w:pStyle w:val="TOCItem"/>
            </w:pPr>
            <w:r>
              <w:t>⭕ 10  Faculty Members</w:t>
            </w:r>
          </w:p>
          <w:p>
            <w:pPr>
              <w:pStyle w:val="DesignNote"/>
            </w:pPr>
            <w:r>
              <w:t xml:space="preserve">    Teaching staff profiles</w:t>
            </w:r>
          </w:p>
        </w:tc>
      </w:tr>
      <w:tr>
        <w:tc>
          <w:tcPr>
            <w:tcW w:type="dxa" w:w="4608"/>
          </w:tcPr>
          <w:p>
            <w:pPr>
              <w:pStyle w:val="TOCItem"/>
            </w:pPr>
            <w:r>
              <w:t>⭕ 12  Student Activities</w:t>
            </w:r>
          </w:p>
          <w:p>
            <w:pPr>
              <w:pStyle w:val="DesignNote"/>
            </w:pPr>
            <w:r>
              <w:t xml:space="preserve">    Learning initiatives</w:t>
            </w:r>
          </w:p>
        </w:tc>
        <w:tc>
          <w:tcPr>
            <w:tcW w:type="dxa" w:w="4608"/>
          </w:tcPr>
          <w:p/>
        </w:tc>
      </w:tr>
    </w:tbl>
    <w:p/>
    <w:p>
      <w:pPr>
        <w:pStyle w:val="SubsectionTitle"/>
        <w:ind w:left="288"/>
      </w:pPr>
      <w:r>
        <w:t>EVENTS &amp; PROGRAMS</w:t>
      </w:r>
    </w:p>
    <w:tbl>
      <w:tblPr>
        <w:tblW w:type="auto" w:w="0"/>
        <w:tblLayout w:type="fixed"/>
        <w:tblLook w:firstColumn="1" w:firstRow="1" w:lastColumn="0" w:lastRow="0" w:noHBand="0" w:noVBand="1" w:val="04A0"/>
      </w:tblPr>
      <w:tblGrid>
        <w:gridCol w:w="4608"/>
        <w:gridCol w:w="4608"/>
      </w:tblGrid>
      <w:tr>
        <w:tc>
          <w:tcPr>
            <w:tcW w:type="dxa" w:w="4608"/>
          </w:tcPr>
          <w:p>
            <w:pPr>
              <w:pStyle w:val="TOCItem"/>
            </w:pPr>
            <w:r>
              <w:t>⭕ 15  Technical Events</w:t>
            </w:r>
          </w:p>
          <w:p>
            <w:pPr>
              <w:pStyle w:val="DesignNote"/>
            </w:pPr>
            <w:r>
              <w:t xml:space="preserve">    Competitions and workshops</w:t>
            </w:r>
          </w:p>
        </w:tc>
        <w:tc>
          <w:tcPr>
            <w:tcW w:type="dxa" w:w="4608"/>
          </w:tcPr>
          <w:p>
            <w:pPr>
              <w:pStyle w:val="TOCItem"/>
            </w:pPr>
            <w:r>
              <w:t>⭕ 18  Cultural Programs</w:t>
            </w:r>
          </w:p>
          <w:p>
            <w:pPr>
              <w:pStyle w:val="DesignNote"/>
            </w:pPr>
            <w:r>
              <w:t xml:space="preserve">    Social activities</w:t>
            </w:r>
          </w:p>
        </w:tc>
      </w:tr>
      <w:tr>
        <w:tc>
          <w:tcPr>
            <w:tcW w:type="dxa" w:w="4608"/>
          </w:tcPr>
          <w:p>
            <w:pPr>
              <w:pStyle w:val="TOCItem"/>
            </w:pPr>
            <w:r>
              <w:t>⭕ 20  Achievements</w:t>
            </w:r>
          </w:p>
          <w:p>
            <w:pPr>
              <w:pStyle w:val="DesignNote"/>
            </w:pPr>
            <w:r>
              <w:t xml:space="preserve">    Awards and recognition</w:t>
            </w:r>
          </w:p>
        </w:tc>
        <w:tc>
          <w:tcPr>
            <w:tcW w:type="dxa" w:w="4608"/>
          </w:tcPr>
          <w:p/>
        </w:tc>
      </w:tr>
    </w:tbl>
    <w:p/>
    <w:p>
      <w:pPr>
        <w:pStyle w:val="SubsectionTitle"/>
        <w:ind w:left="288"/>
      </w:pPr>
      <w:r>
        <w:t>COMMUNITY &amp; FUTURE</w:t>
      </w:r>
    </w:p>
    <w:tbl>
      <w:tblPr>
        <w:tblW w:type="auto" w:w="0"/>
        <w:tblLayout w:type="fixed"/>
        <w:tblLook w:firstColumn="1" w:firstRow="1" w:lastColumn="0" w:lastRow="0" w:noHBand="0" w:noVBand="1" w:val="04A0"/>
      </w:tblPr>
      <w:tblGrid>
        <w:gridCol w:w="4608"/>
        <w:gridCol w:w="4608"/>
      </w:tblGrid>
      <w:tr>
        <w:tc>
          <w:tcPr>
            <w:tcW w:type="dxa" w:w="4608"/>
          </w:tcPr>
          <w:p>
            <w:pPr>
              <w:pStyle w:val="TOCItem"/>
            </w:pPr>
            <w:r>
              <w:t>⭕ 22  Industry Partnerships</w:t>
            </w:r>
          </w:p>
          <w:p>
            <w:pPr>
              <w:pStyle w:val="DesignNote"/>
            </w:pPr>
            <w:r>
              <w:t xml:space="preserve">    Corporate collaborations</w:t>
            </w:r>
          </w:p>
        </w:tc>
        <w:tc>
          <w:tcPr>
            <w:tcW w:type="dxa" w:w="4608"/>
          </w:tcPr>
          <w:p>
            <w:pPr>
              <w:pStyle w:val="TOCItem"/>
            </w:pPr>
            <w:r>
              <w:t>⭕ 25  Alumni Network</w:t>
            </w:r>
          </w:p>
          <w:p>
            <w:pPr>
              <w:pStyle w:val="DesignNote"/>
            </w:pPr>
            <w:r>
              <w:t xml:space="preserve">    Graduate connections</w:t>
            </w:r>
          </w:p>
        </w:tc>
      </w:tr>
      <w:tr>
        <w:tc>
          <w:tcPr>
            <w:tcW w:type="dxa" w:w="4608"/>
          </w:tcPr>
          <w:p>
            <w:pPr>
              <w:pStyle w:val="TOCItem"/>
            </w:pPr>
            <w:r>
              <w:t>⭕ 28  Future Plans</w:t>
            </w:r>
          </w:p>
          <w:p>
            <w:pPr>
              <w:pStyle w:val="DesignNote"/>
            </w:pPr>
            <w:r>
              <w:t xml:space="preserve">    Strategic roadmap</w:t>
            </w:r>
          </w:p>
        </w:tc>
        <w:tc>
          <w:tcPr>
            <w:tcW w:type="dxa" w:w="4608"/>
          </w:tcPr>
          <w:p>
            <w:pPr>
              <w:pStyle w:val="TOCItem"/>
            </w:pPr>
            <w:r>
              <w:t>⭕ 30  Acknowledgments</w:t>
            </w:r>
          </w:p>
          <w:p>
            <w:pPr>
              <w:pStyle w:val="DesignNote"/>
            </w:pPr>
            <w:r>
              <w:t xml:space="preserve">    Thanks and credits</w:t>
            </w:r>
          </w:p>
        </w:tc>
      </w:tr>
      <w:tr>
        <w:tc>
          <w:tcPr>
            <w:tcW w:type="dxa" w:w="4608"/>
          </w:tcPr>
          <w:p>
            <w:pPr>
              <w:pStyle w:val="TOCItem"/>
            </w:pPr>
            <w:r>
              <w:t>⭕ 32  Contact Information</w:t>
            </w:r>
          </w:p>
          <w:p>
            <w:pPr>
              <w:pStyle w:val="DesignNote"/>
            </w:pPr>
            <w:r>
              <w:t xml:space="preserve">    Get in touch</w:t>
            </w:r>
          </w:p>
        </w:tc>
        <w:tc>
          <w:tcPr>
            <w:tcW w:type="dxa" w:w="4608"/>
          </w:tcPr>
          <w:p/>
        </w:tc>
      </w:tr>
    </w:tbl>
    <w:p/>
    <w:p>
      <w:pPr>
        <w:pStyle w:val="DesignNote"/>
      </w:pPr>
      <w:r>
        <w:rPr>
          <w:b/>
        </w:rPr>
        <w:t>🎯 FINAL FORMATTING NOTES:</w:t>
        <w:br/>
      </w:r>
      <w:r>
        <w:t>• Convert ⭕ to professional circular blue badges with white numbers</w:t>
        <w:br/>
      </w:r>
      <w:r>
        <w:t>• Add dotted lines connecting titles to page numbers</w:t>
        <w:br/>
      </w:r>
      <w:r>
        <w:t>• Apply consistent spacing and typography</w:t>
        <w:br/>
      </w:r>
      <w:r>
        <w:t>• Consider adding background watermark or subtle pattern</w:t>
      </w:r>
    </w:p>
    <w:p>
      <w:r>
        <w:br w:type="page"/>
      </w:r>
    </w:p>
    <w:p>
      <w:pPr>
        <w:pStyle w:val="DesignNote"/>
      </w:pPr>
      <w:r>
        <w:rPr>
          <w:b/>
        </w:rPr>
        <w:t>🔧 PAGE HEADER DESIGN</w:t>
      </w:r>
    </w:p>
    <w:p>
      <w:pPr>
        <w:pStyle w:val="DesignNote"/>
      </w:pPr>
      <w:r>
        <w:t>Configure header: 'CS ASSOCIATION' in blue box (left) | Page number in black box (right)</w:t>
        <w:br/>
      </w:r>
      <w:r>
        <w:t>Add gray horizontal separator line below header</w:t>
        <w:br/>
      </w:r>
      <w:r>
        <w:t>Include blue vertical accent line on left margin</w:t>
      </w:r>
    </w:p>
    <w:p/>
    <w:p>
      <w:pPr>
        <w:pStyle w:val="SectionTitle"/>
      </w:pPr>
      <w:r>
        <w:t>About CS Association</w:t>
      </w:r>
    </w:p>
    <w:p>
      <w:pPr>
        <w:pStyle w:val="DesignNote"/>
      </w:pPr>
      <w:r>
        <w:rPr>
          <w:b/>
          <w:color w:val="2E3A87"/>
        </w:rPr>
        <w:t>│ Blue accent line here</w:t>
      </w:r>
    </w:p>
    <w:p/>
    <w:p>
      <w:pPr>
        <w:pStyle w:val="SubsectionTitle"/>
      </w:pPr>
      <w:r>
        <w:t>Our Mission</w:t>
      </w:r>
    </w:p>
    <w:p>
      <w:pPr>
        <w:pStyle w:val="BodyText"/>
      </w:pPr>
      <w:r>
        <w:t>The Computer Science Association (CSA) stands as a beacon of excellence in fostering academic growth, professional development, and technological innovation. Our mission extends beyond traditional learning boundaries to create an ecosystem where students, faculty, and industry professionals converge to shape the future of technology.</w:t>
      </w:r>
    </w:p>
    <w:p>
      <w:pPr>
        <w:pStyle w:val="SubsectionTitle"/>
      </w:pPr>
      <w:r>
        <w:t>What We Do</w:t>
      </w:r>
    </w:p>
    <w:p>
      <w:pPr>
        <w:pStyle w:val="BodyText"/>
      </w:pPr>
      <w:r>
        <w:t>Through carefully curated programs, workshops, and events, we provide our members with hands-on experience in cutting-edge technologies. Our initiatives include coding bootcamps, hackathons, research symposiums, and industry collaboration projects that bridge the gap between academic theory and practical application.</w:t>
      </w:r>
    </w:p>
    <w:p>
      <w:pPr>
        <w:pStyle w:val="DesignNote"/>
      </w:pPr>
      <w:r>
        <w:t>📸 Insert relevant image for What We Do</w:t>
      </w:r>
    </w:p>
    <w:p>
      <w:pPr>
        <w:jc w:val="center"/>
      </w:pPr>
      <w:r>
        <w:drawing>
          <wp:inline xmlns:a="http://schemas.openxmlformats.org/drawingml/2006/main" xmlns:pic="http://schemas.openxmlformats.org/drawingml/2006/picture">
            <wp:extent cx="4114800" cy="1828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1828800"/>
                    </a:xfrm>
                    <a:prstGeom prst="rect"/>
                  </pic:spPr>
                </pic:pic>
              </a:graphicData>
            </a:graphic>
          </wp:inline>
        </w:drawing>
      </w:r>
    </w:p>
    <w:p>
      <w:pPr>
        <w:pStyle w:val="Caption"/>
      </w:pPr>
      <w:r>
        <w:t>[Insert what we do related photograph]</w:t>
      </w:r>
    </w:p>
    <w:p/>
    <w:p>
      <w:pPr>
        <w:pStyle w:val="SubsectionTitle"/>
      </w:pPr>
      <w:r>
        <w:t>Our Impact</w:t>
      </w:r>
    </w:p>
    <w:p>
      <w:pPr>
        <w:pStyle w:val="BodyText"/>
      </w:pPr>
      <w:r>
        <w:t>Since our establishment, CSA has successfully organized over 50 technical events, facilitated internships for 200+ students, and maintained partnerships with leading technology companies. Our members have gone on to secure positions at top-tier companies and pursue advanced research in computer science fields.</w:t>
      </w:r>
    </w:p>
    <w:p>
      <w:pPr>
        <w:pStyle w:val="SubsectionTitle"/>
      </w:pPr>
      <w:r>
        <w:t>Community Engagement</w:t>
      </w:r>
    </w:p>
    <w:p>
      <w:pPr>
        <w:pStyle w:val="BodyText"/>
      </w:pPr>
      <w:r>
        <w:t>We believe in giving back to the community through various outreach programs. Our members actively participate in teaching programming to underprivileged students, contributing to open-source projects, and organizing technology awareness campaigns in local schools.</w:t>
      </w:r>
    </w:p>
    <w:p>
      <w:pPr>
        <w:pStyle w:val="DesignNote"/>
      </w:pPr>
      <w:r>
        <w:t>📸 Insert relevant image for Community Engagement</w:t>
      </w:r>
    </w:p>
    <w:p>
      <w:pPr>
        <w:jc w:val="center"/>
      </w:pPr>
      <w:r>
        <w:drawing>
          <wp:inline xmlns:a="http://schemas.openxmlformats.org/drawingml/2006/main" xmlns:pic="http://schemas.openxmlformats.org/drawingml/2006/picture">
            <wp:extent cx="4114800" cy="1828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1828800"/>
                    </a:xfrm>
                    <a:prstGeom prst="rect"/>
                  </pic:spPr>
                </pic:pic>
              </a:graphicData>
            </a:graphic>
          </wp:inline>
        </w:drawing>
      </w:r>
    </w:p>
    <w:p>
      <w:pPr>
        <w:pStyle w:val="Caption"/>
      </w:pPr>
      <w:r>
        <w:t>[Insert community engagement related photograph]</w:t>
      </w:r>
    </w:p>
    <w:p/>
    <w:p>
      <w:pPr>
        <w:pStyle w:val="SubsectionTitle"/>
      </w:pPr>
      <w:r>
        <w:t>Key Statistics &amp; Achievements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Metric</w:t>
            </w:r>
          </w:p>
        </w:tc>
        <w:tc>
          <w:tcPr>
            <w:tcW w:type="dxa" w:w="3024"/>
          </w:tcPr>
          <w:p>
            <w:r>
              <w:rPr>
                <w:b/>
              </w:rPr>
              <w:t>2023-24</w:t>
            </w:r>
          </w:p>
        </w:tc>
        <w:tc>
          <w:tcPr>
            <w:tcW w:type="dxa" w:w="3024"/>
          </w:tcPr>
          <w:p>
            <w:r>
              <w:rPr>
                <w:b/>
              </w:rPr>
              <w:t>Growth</w:t>
            </w:r>
          </w:p>
        </w:tc>
      </w:tr>
      <w:tr>
        <w:tc>
          <w:tcPr>
            <w:tcW w:type="dxa" w:w="3024"/>
          </w:tcPr>
          <w:p>
            <w:r>
              <w:t>Active Members</w:t>
            </w:r>
          </w:p>
        </w:tc>
        <w:tc>
          <w:tcPr>
            <w:tcW w:type="dxa" w:w="3024"/>
          </w:tcPr>
          <w:p>
            <w:r>
              <w:t>150</w:t>
            </w:r>
          </w:p>
        </w:tc>
        <w:tc>
          <w:tcPr>
            <w:tcW w:type="dxa" w:w="3024"/>
          </w:tcPr>
          <w:p>
            <w:r>
              <w:t>+25%</w:t>
            </w:r>
          </w:p>
        </w:tc>
      </w:tr>
      <w:tr>
        <w:tc>
          <w:tcPr>
            <w:tcW w:type="dxa" w:w="3024"/>
          </w:tcPr>
          <w:p>
            <w:r>
              <w:t>Events Organized</w:t>
            </w:r>
          </w:p>
        </w:tc>
        <w:tc>
          <w:tcPr>
            <w:tcW w:type="dxa" w:w="3024"/>
          </w:tcPr>
          <w:p>
            <w:r>
              <w:t>18</w:t>
            </w:r>
          </w:p>
        </w:tc>
        <w:tc>
          <w:tcPr>
            <w:tcW w:type="dxa" w:w="3024"/>
          </w:tcPr>
          <w:p>
            <w:r>
              <w:t>+20%</w:t>
            </w:r>
          </w:p>
        </w:tc>
      </w:tr>
      <w:tr>
        <w:tc>
          <w:tcPr>
            <w:tcW w:type="dxa" w:w="3024"/>
          </w:tcPr>
          <w:p>
            <w:r>
              <w:t>Industry Partners</w:t>
            </w:r>
          </w:p>
        </w:tc>
        <w:tc>
          <w:tcPr>
            <w:tcW w:type="dxa" w:w="3024"/>
          </w:tcPr>
          <w:p>
            <w:r>
              <w:t>8</w:t>
            </w:r>
          </w:p>
        </w:tc>
        <w:tc>
          <w:tcPr>
            <w:tcW w:type="dxa" w:w="3024"/>
          </w:tcPr>
          <w:p>
            <w:r>
              <w:t>+60%</w:t>
            </w:r>
          </w:p>
        </w:tc>
      </w:tr>
      <w:tr>
        <w:tc>
          <w:tcPr>
            <w:tcW w:type="dxa" w:w="3024"/>
          </w:tcPr>
          <w:p>
            <w:r>
              <w:t>Placement Success</w:t>
            </w:r>
          </w:p>
        </w:tc>
        <w:tc>
          <w:tcPr>
            <w:tcW w:type="dxa" w:w="3024"/>
          </w:tcPr>
          <w:p>
            <w:r>
              <w:t>95%</w:t>
            </w:r>
          </w:p>
        </w:tc>
        <w:tc>
          <w:tcPr>
            <w:tcW w:type="dxa" w:w="3024"/>
          </w:tcPr>
          <w:p>
            <w:r>
              <w:t>+5%</w:t>
            </w:r>
          </w:p>
        </w:tc>
      </w:tr>
    </w:tbl>
    <w:p/>
    <w:p>
      <w:pPr>
        <w:pStyle w:val="DesignNote"/>
      </w:pPr>
      <w:r>
        <w:rPr>
          <w:b/>
        </w:rPr>
        <w:t>🎨 CONTENT PAGE FORMATTING:</w:t>
        <w:br/>
      </w:r>
      <w:r>
        <w:t>• Ensure consistent header/footer on all content pages</w:t>
        <w:br/>
      </w:r>
      <w:r>
        <w:t>• Add blue vertical accent line on left margin</w:t>
        <w:br/>
      </w:r>
      <w:r>
        <w:t>• Replace placeholder images with high-quality photographs</w:t>
        <w:br/>
      </w:r>
      <w:r>
        <w:t>• Apply professional table styling with alternating row colors</w:t>
        <w:br/>
      </w:r>
      <w:r>
        <w:t>• Maintain consistent paragraph spacing and typography</w:t>
      </w:r>
    </w:p>
    <w:p>
      <w:r>
        <w:br w:type="page"/>
      </w:r>
    </w:p>
    <w:p>
      <w:pPr>
        <w:pStyle w:val="DesignNote"/>
      </w:pPr>
      <w:r>
        <w:rPr>
          <w:b/>
        </w:rPr>
        <w:t>👥 ORGANIZATIONAL CHART DESIGN</w:t>
      </w:r>
    </w:p>
    <w:p>
      <w:pPr>
        <w:pStyle w:val="DesignNote"/>
      </w:pPr>
      <w:r>
        <w:t>• Replace ⭕ with circular profile photos (150px diameter)</w:t>
        <w:br/>
      </w:r>
      <w:r>
        <w:t>• Add connecting lines to show hierarchical relationships</w:t>
        <w:br/>
      </w:r>
      <w:r>
        <w:t>• Use consistent spacing and professional layout</w:t>
        <w:br/>
      </w:r>
      <w:r>
        <w:t>• Apply color coding: Blue for executives, Teal for department heads</w:t>
      </w:r>
    </w:p>
    <w:p/>
    <w:p>
      <w:pPr>
        <w:pStyle w:val="SectionTitle"/>
      </w:pPr>
      <w:r>
        <w:t>Organizational Structure 2023-24</w:t>
      </w:r>
    </w:p>
    <w:p/>
    <w:p>
      <w:pPr>
        <w:pStyle w:val="SubsectionTitle"/>
        <w:jc w:val="center"/>
      </w:pPr>
      <w:r>
        <w:t>EXECUTIVE BOARD</w:t>
      </w:r>
    </w:p>
    <w:tbl>
      <w:tblPr>
        <w:tblW w:type="auto" w:w="0"/>
        <w:tblLayout w:type="fixed"/>
        <w:tblLook w:firstColumn="1" w:firstRow="1" w:lastColumn="0" w:lastRow="0" w:noHBand="0" w:noVBand="1" w:val="04A0"/>
      </w:tblPr>
      <w:tblGrid>
        <w:gridCol w:w="3024"/>
        <w:gridCol w:w="3024"/>
        <w:gridCol w:w="3024"/>
      </w:tblGrid>
      <w:tr>
        <w:tc>
          <w:tcPr>
            <w:tcW w:type="dxa" w:w="3024"/>
          </w:tcPr>
          <w:p/>
        </w:tc>
        <w:tc>
          <w:tcPr>
            <w:tcW w:type="dxa" w:w="3024"/>
          </w:tcPr>
          <w:p>
            <w:pPr>
              <w:pStyle w:val="Position"/>
            </w:pPr>
            <w:r>
              <w:t>⭕</w:t>
            </w:r>
            <w:r>
              <w:rPr>
                <w:b/>
              </w:rPr>
              <w:br/>
              <w:t>PRESIDENT</w:t>
            </w:r>
            <w:r>
              <w:br/>
              <w:t>[Name Placeholder]</w:t>
            </w:r>
            <w:r>
              <w:br/>
              <w:t>Final Year CSE</w:t>
            </w:r>
          </w:p>
        </w:tc>
        <w:tc>
          <w:tcPr>
            <w:tcW w:type="dxa" w:w="3024"/>
          </w:tcPr>
          <w:p/>
        </w:tc>
      </w:tr>
    </w:tbl>
    <w:p/>
    <w:tbl>
      <w:tblPr>
        <w:tblW w:type="auto" w:w="0"/>
        <w:tblLayout w:type="fixed"/>
        <w:tblLook w:firstColumn="1" w:firstRow="1" w:lastColumn="0" w:lastRow="0" w:noHBand="0" w:noVBand="1" w:val="04A0"/>
      </w:tblPr>
      <w:tblGrid>
        <w:gridCol w:w="3024"/>
        <w:gridCol w:w="3024"/>
        <w:gridCol w:w="3024"/>
      </w:tblGrid>
      <w:tr>
        <w:tc>
          <w:tcPr>
            <w:tcW w:type="dxa" w:w="3024"/>
          </w:tcPr>
          <w:p>
            <w:pPr>
              <w:pStyle w:val="Position"/>
            </w:pPr>
            <w:r>
              <w:t>⭕</w:t>
            </w:r>
            <w:r>
              <w:rPr>
                <w:b/>
              </w:rPr>
              <w:br/>
              <w:t>VICE PRESIDENT</w:t>
            </w:r>
            <w:r>
              <w:br/>
              <w:t>(Technical)</w:t>
            </w:r>
            <w:r>
              <w:br/>
              <w:t>[Name Placeholder]</w:t>
            </w:r>
            <w:r>
              <w:br/>
              <w:t>Third Year CSE</w:t>
            </w:r>
          </w:p>
        </w:tc>
        <w:tc>
          <w:tcPr>
            <w:tcW w:type="dxa" w:w="3024"/>
          </w:tcPr>
          <w:p>
            <w:pPr>
              <w:pStyle w:val="Position"/>
            </w:pPr>
            <w:r>
              <w:t>⭕</w:t>
            </w:r>
            <w:r>
              <w:rPr>
                <w:b/>
              </w:rPr>
              <w:br/>
              <w:t>SECRETARY</w:t>
            </w:r>
            <w:r>
              <w:br/>
              <w:t>[Name Placeholder]</w:t>
            </w:r>
            <w:r>
              <w:br/>
              <w:t>Third Year CSE</w:t>
            </w:r>
          </w:p>
        </w:tc>
        <w:tc>
          <w:tcPr>
            <w:tcW w:type="dxa" w:w="3024"/>
          </w:tcPr>
          <w:p>
            <w:pPr>
              <w:pStyle w:val="Position"/>
            </w:pPr>
            <w:r>
              <w:t>⭕</w:t>
            </w:r>
            <w:r>
              <w:rPr>
                <w:b/>
              </w:rPr>
              <w:br/>
              <w:t>VICE PRESIDENT</w:t>
            </w:r>
            <w:r>
              <w:br/>
              <w:t>(Operations)</w:t>
            </w:r>
            <w:r>
              <w:br/>
              <w:t>[Name Placeholder]</w:t>
            </w:r>
            <w:r>
              <w:br/>
              <w:t>Third Year CSE</w:t>
            </w:r>
          </w:p>
        </w:tc>
      </w:tr>
    </w:tbl>
    <w:p/>
    <w:p/>
    <w:p>
      <w:pPr>
        <w:pStyle w:val="SubsectionTitle"/>
        <w:jc w:val="center"/>
      </w:pPr>
      <w:r>
        <w:t>DEPARTMENT HEADS</w:t>
      </w:r>
    </w:p>
    <w:tbl>
      <w:tblPr>
        <w:tblW w:type="auto" w:w="0"/>
        <w:tblLayout w:type="fixed"/>
        <w:tblLook w:firstColumn="1" w:firstRow="1" w:lastColumn="0" w:lastRow="0" w:noHBand="0" w:noVBand="1" w:val="04A0"/>
      </w:tblPr>
      <w:tblGrid>
        <w:gridCol w:w="3024"/>
        <w:gridCol w:w="3024"/>
        <w:gridCol w:w="3024"/>
      </w:tblGrid>
      <w:tr>
        <w:tc>
          <w:tcPr>
            <w:tcW w:type="dxa" w:w="3024"/>
          </w:tcPr>
          <w:p>
            <w:pPr>
              <w:pStyle w:val="Position"/>
            </w:pPr>
            <w:r>
              <w:t>⭕</w:t>
            </w:r>
            <w:r>
              <w:rPr>
                <w:b/>
              </w:rPr>
              <w:br/>
              <w:t>TECHNICAL HEAD</w:t>
            </w:r>
            <w:r>
              <w:br/>
              <w:t>[Name Placeholder]</w:t>
            </w:r>
            <w:r>
              <w:br/>
              <w:t>Second Year CSE</w:t>
            </w:r>
          </w:p>
        </w:tc>
        <w:tc>
          <w:tcPr>
            <w:tcW w:type="dxa" w:w="3024"/>
          </w:tcPr>
          <w:p>
            <w:pPr>
              <w:pStyle w:val="Position"/>
            </w:pPr>
            <w:r>
              <w:t>⭕</w:t>
            </w:r>
            <w:r>
              <w:rPr>
                <w:b/>
              </w:rPr>
              <w:br/>
              <w:t>EVENT COORDINATOR</w:t>
            </w:r>
            <w:r>
              <w:br/>
              <w:t>[Name Placeholder]</w:t>
            </w:r>
            <w:r>
              <w:br/>
              <w:t>Second Year CSE</w:t>
            </w:r>
          </w:p>
        </w:tc>
        <w:tc>
          <w:tcPr>
            <w:tcW w:type="dxa" w:w="3024"/>
          </w:tcPr>
          <w:p>
            <w:pPr>
              <w:pStyle w:val="Position"/>
            </w:pPr>
            <w:r>
              <w:t>⭕</w:t>
            </w:r>
            <w:r>
              <w:rPr>
                <w:b/>
              </w:rPr>
              <w:br/>
              <w:t>CULTURAL HEAD</w:t>
            </w:r>
            <w:r>
              <w:br/>
              <w:t>[Name Placeholder]</w:t>
            </w:r>
            <w:r>
              <w:br/>
              <w:t>Second Year CSE</w:t>
            </w:r>
          </w:p>
        </w:tc>
      </w:tr>
      <w:tr>
        <w:tc>
          <w:tcPr>
            <w:tcW w:type="dxa" w:w="3024"/>
          </w:tcPr>
          <w:p>
            <w:pPr>
              <w:pStyle w:val="Position"/>
            </w:pPr>
            <w:r>
              <w:t>⭕</w:t>
            </w:r>
            <w:r>
              <w:rPr>
                <w:b/>
              </w:rPr>
              <w:br/>
              <w:t>MEDIA &amp; PR HEAD</w:t>
            </w:r>
            <w:r>
              <w:br/>
              <w:t>[Name Placeholder]</w:t>
            </w:r>
            <w:r>
              <w:br/>
              <w:t>First Year CSE</w:t>
            </w:r>
          </w:p>
        </w:tc>
        <w:tc>
          <w:tcPr>
            <w:tcW w:type="dxa" w:w="3024"/>
          </w:tcPr>
          <w:p>
            <w:pPr>
              <w:pStyle w:val="Position"/>
            </w:pPr>
            <w:r>
              <w:t>⭕</w:t>
            </w:r>
            <w:r>
              <w:rPr>
                <w:b/>
              </w:rPr>
              <w:br/>
              <w:t>FINANCE HEAD</w:t>
            </w:r>
            <w:r>
              <w:br/>
              <w:t>[Name Placeholder]</w:t>
            </w:r>
            <w:r>
              <w:br/>
              <w:t>Second Year CSE</w:t>
            </w:r>
          </w:p>
        </w:tc>
        <w:tc>
          <w:tcPr>
            <w:tcW w:type="dxa" w:w="3024"/>
          </w:tcPr>
          <w:p>
            <w:pPr>
              <w:pStyle w:val="Position"/>
            </w:pPr>
            <w:r>
              <w:t>⭕</w:t>
            </w:r>
            <w:r>
              <w:rPr>
                <w:b/>
              </w:rPr>
              <w:br/>
              <w:t>OUTREACH HEAD</w:t>
            </w:r>
            <w:r>
              <w:br/>
              <w:t>[Name Placeholder]</w:t>
            </w:r>
            <w:r>
              <w:br/>
              <w:t>First Year CSE</w:t>
            </w:r>
          </w:p>
        </w:tc>
      </w:tr>
    </w:tbl>
    <w:p/>
    <w:p/>
    <w:p>
      <w:pPr>
        <w:pStyle w:val="SubsectionTitle"/>
        <w:jc w:val="center"/>
      </w:pPr>
      <w:r>
        <w:t>CORE TEAM MEMBERS</w:t>
      </w:r>
    </w:p>
    <w:tbl>
      <w:tblPr>
        <w:tblW w:type="auto" w:w="0"/>
        <w:tblLayout w:type="fixed"/>
        <w:tblLook w:firstColumn="1" w:firstRow="1" w:lastColumn="0" w:lastRow="0" w:noHBand="0" w:noVBand="1" w:val="04A0"/>
      </w:tblPr>
      <w:tblGrid>
        <w:gridCol w:w="2304"/>
        <w:gridCol w:w="2304"/>
        <w:gridCol w:w="2304"/>
        <w:gridCol w:w="2304"/>
      </w:tblGrid>
      <w:tr>
        <w:tc>
          <w:tcPr>
            <w:tcW w:type="dxa" w:w="2268"/>
          </w:tcPr>
          <w:p>
            <w:pPr>
              <w:pStyle w:val="PersonName"/>
            </w:pPr>
            <w:r>
              <w:t>⭕</w:t>
            </w:r>
            <w:r>
              <w:rPr>
                <w:b/>
              </w:rPr>
              <w:br/>
              <w:t>Web Developer</w:t>
            </w:r>
            <w:r>
              <w:br/>
              <w:t>[Name]</w:t>
            </w:r>
            <w:r>
              <w:br/>
              <w:t>[Year] CSE</w:t>
            </w:r>
          </w:p>
        </w:tc>
        <w:tc>
          <w:tcPr>
            <w:tcW w:type="dxa" w:w="2268"/>
          </w:tcPr>
          <w:p>
            <w:pPr>
              <w:pStyle w:val="PersonName"/>
            </w:pPr>
            <w:r>
              <w:t>⭕</w:t>
            </w:r>
            <w:r>
              <w:rPr>
                <w:b/>
              </w:rPr>
              <w:br/>
              <w:t>Mobile App Dev</w:t>
            </w:r>
            <w:r>
              <w:br/>
              <w:t>[Name]</w:t>
            </w:r>
            <w:r>
              <w:br/>
              <w:t>[Year] CSE</w:t>
            </w:r>
          </w:p>
        </w:tc>
        <w:tc>
          <w:tcPr>
            <w:tcW w:type="dxa" w:w="2268"/>
          </w:tcPr>
          <w:p>
            <w:pPr>
              <w:pStyle w:val="PersonName"/>
            </w:pPr>
            <w:r>
              <w:t>⭕</w:t>
            </w:r>
            <w:r>
              <w:rPr>
                <w:b/>
              </w:rPr>
              <w:br/>
              <w:t>UI/UX Designer</w:t>
            </w:r>
            <w:r>
              <w:br/>
              <w:t>[Name]</w:t>
            </w:r>
            <w:r>
              <w:br/>
              <w:t>[Year] CSE</w:t>
            </w:r>
          </w:p>
        </w:tc>
        <w:tc>
          <w:tcPr>
            <w:tcW w:type="dxa" w:w="2268"/>
          </w:tcPr>
          <w:p>
            <w:pPr>
              <w:pStyle w:val="PersonName"/>
            </w:pPr>
            <w:r>
              <w:t>⭕</w:t>
            </w:r>
            <w:r>
              <w:rPr>
                <w:b/>
              </w:rPr>
              <w:br/>
              <w:t>Database Admin</w:t>
            </w:r>
            <w:r>
              <w:br/>
              <w:t>[Name]</w:t>
            </w:r>
            <w:r>
              <w:br/>
              <w:t>[Year] CSE</w:t>
            </w:r>
          </w:p>
        </w:tc>
      </w:tr>
      <w:tr>
        <w:tc>
          <w:tcPr>
            <w:tcW w:type="dxa" w:w="2268"/>
          </w:tcPr>
          <w:p>
            <w:pPr>
              <w:pStyle w:val="PersonName"/>
            </w:pPr>
            <w:r>
              <w:t>⭕</w:t>
            </w:r>
            <w:r>
              <w:rPr>
                <w:b/>
              </w:rPr>
              <w:br/>
              <w:t>Network Admin</w:t>
            </w:r>
            <w:r>
              <w:br/>
              <w:t>[Name]</w:t>
            </w:r>
            <w:r>
              <w:br/>
              <w:t>[Year] CSE</w:t>
            </w:r>
          </w:p>
        </w:tc>
        <w:tc>
          <w:tcPr>
            <w:tcW w:type="dxa" w:w="2268"/>
          </w:tcPr>
          <w:p>
            <w:pPr>
              <w:pStyle w:val="PersonName"/>
            </w:pPr>
            <w:r>
              <w:t>⭕</w:t>
            </w:r>
            <w:r>
              <w:rPr>
                <w:b/>
              </w:rPr>
              <w:br/>
              <w:t>Security Analyst</w:t>
            </w:r>
            <w:r>
              <w:br/>
              <w:t>[Name]</w:t>
            </w:r>
            <w:r>
              <w:br/>
              <w:t>[Year] CSE</w:t>
            </w:r>
          </w:p>
        </w:tc>
        <w:tc>
          <w:tcPr>
            <w:tcW w:type="dxa" w:w="2268"/>
          </w:tcPr>
          <w:p>
            <w:pPr>
              <w:pStyle w:val="PersonName"/>
            </w:pPr>
            <w:r>
              <w:t>⭕</w:t>
            </w:r>
            <w:r>
              <w:rPr>
                <w:b/>
              </w:rPr>
              <w:br/>
              <w:t>Content Writer</w:t>
            </w:r>
            <w:r>
              <w:br/>
              <w:t>[Name]</w:t>
            </w:r>
            <w:r>
              <w:br/>
              <w:t>[Year] CSE</w:t>
            </w:r>
          </w:p>
        </w:tc>
        <w:tc>
          <w:tcPr>
            <w:tcW w:type="dxa" w:w="2268"/>
          </w:tcPr>
          <w:p>
            <w:pPr>
              <w:pStyle w:val="PersonName"/>
            </w:pPr>
            <w:r>
              <w:t>⭕</w:t>
            </w:r>
            <w:r>
              <w:rPr>
                <w:b/>
              </w:rPr>
              <w:br/>
              <w:t>Social Media</w:t>
            </w:r>
            <w:r>
              <w:br/>
              <w:t>[Name]</w:t>
            </w:r>
            <w:r>
              <w:br/>
              <w:t>[Year] CSE</w:t>
            </w:r>
          </w:p>
        </w:tc>
      </w:tr>
      <w:tr>
        <w:tc>
          <w:tcPr>
            <w:tcW w:type="dxa" w:w="2268"/>
          </w:tcPr>
          <w:p>
            <w:pPr>
              <w:pStyle w:val="PersonName"/>
            </w:pPr>
            <w:r>
              <w:t>⭕</w:t>
            </w:r>
            <w:r>
              <w:rPr>
                <w:b/>
              </w:rPr>
              <w:br/>
              <w:t>Event Volunteer</w:t>
            </w:r>
            <w:r>
              <w:br/>
              <w:t>[Name]</w:t>
            </w:r>
            <w:r>
              <w:br/>
              <w:t>[Year] CSE</w:t>
            </w:r>
          </w:p>
        </w:tc>
        <w:tc>
          <w:tcPr>
            <w:tcW w:type="dxa" w:w="2268"/>
          </w:tcPr>
          <w:p>
            <w:pPr>
              <w:pStyle w:val="PersonName"/>
            </w:pPr>
            <w:r>
              <w:t>⭕</w:t>
            </w:r>
            <w:r>
              <w:rPr>
                <w:b/>
              </w:rPr>
              <w:br/>
              <w:t>Tech Support</w:t>
            </w:r>
            <w:r>
              <w:br/>
              <w:t>[Name]</w:t>
            </w:r>
            <w:r>
              <w:br/>
              <w:t>[Year] CSE</w:t>
            </w:r>
          </w:p>
        </w:tc>
        <w:tc>
          <w:tcPr>
            <w:tcW w:type="dxa" w:w="2268"/>
          </w:tcPr>
          <w:p>
            <w:pPr>
              <w:pStyle w:val="PersonName"/>
            </w:pPr>
            <w:r>
              <w:t>⭕</w:t>
            </w:r>
            <w:r>
              <w:rPr>
                <w:b/>
              </w:rPr>
              <w:br/>
              <w:t>Research Asst</w:t>
            </w:r>
            <w:r>
              <w:br/>
              <w:t>[Name]</w:t>
            </w:r>
            <w:r>
              <w:br/>
              <w:t>[Year] CSE</w:t>
            </w:r>
          </w:p>
        </w:tc>
        <w:tc>
          <w:tcPr>
            <w:tcW w:type="dxa" w:w="2268"/>
          </w:tcPr>
          <w:p>
            <w:pPr>
              <w:pStyle w:val="PersonName"/>
            </w:pPr>
            <w:r>
              <w:t>⭕</w:t>
            </w:r>
            <w:r>
              <w:rPr>
                <w:b/>
              </w:rPr>
              <w:br/>
              <w:t>Alumni Relations</w:t>
            </w:r>
            <w:r>
              <w:br/>
              <w:t>[Name]</w:t>
            </w:r>
            <w:r>
              <w:br/>
              <w:t>[Year] CSE</w:t>
            </w:r>
          </w:p>
        </w:tc>
      </w:tr>
    </w:tbl>
    <w:p>
      <w:pPr>
        <w:pStyle w:val="DesignNote"/>
      </w:pPr>
      <w:r>
        <w:rPr>
          <w:b/>
        </w:rPr>
        <w:t>🔗 ORGANIZATIONAL CHART COMPLETION:</w:t>
        <w:br/>
      </w:r>
      <w:r>
        <w:t>• Add connecting lines between hierarchical levels</w:t>
        <w:br/>
      </w:r>
      <w:r>
        <w:t>• Use different colors for different levels (Blue→Teal→Gray)</w:t>
        <w:br/>
      </w:r>
      <w:r>
        <w:t>• Ensure all placeholder photos are high-quality and professional</w:t>
        <w:br/>
      </w:r>
      <w:r>
        <w:t>• Include contact information for key positions</w:t>
        <w:br/>
      </w:r>
      <w:r>
        <w:t>• Consider adding department-wise color coding</w:t>
      </w:r>
    </w:p>
    <w:p>
      <w:r>
        <w:br w:type="page"/>
      </w:r>
    </w:p>
    <w:p>
      <w:pPr>
        <w:pStyle w:val="SectionTitle"/>
      </w:pPr>
      <w:r>
        <w:t>Events &amp; Activities Highlights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Event</w:t>
            </w:r>
          </w:p>
        </w:tc>
        <w:tc>
          <w:tcPr>
            <w:tcW w:type="dxa" w:w="2268"/>
          </w:tcPr>
          <w:p>
            <w:r>
              <w:rPr>
                <w:b/>
              </w:rPr>
              <w:t>Date</w:t>
            </w:r>
          </w:p>
        </w:tc>
        <w:tc>
          <w:tcPr>
            <w:tcW w:type="dxa" w:w="2268"/>
          </w:tcPr>
          <w:p>
            <w:r>
              <w:rPr>
                <w:b/>
              </w:rPr>
              <w:t>Participants</w:t>
            </w:r>
          </w:p>
        </w:tc>
        <w:tc>
          <w:tcPr>
            <w:tcW w:type="dxa" w:w="2268"/>
          </w:tcPr>
          <w:p>
            <w:r>
              <w:rPr>
                <w:b/>
              </w:rPr>
              <w:t>Impact</w:t>
            </w:r>
          </w:p>
        </w:tc>
      </w:tr>
      <w:tr>
        <w:tc>
          <w:tcPr>
            <w:tcW w:type="dxa" w:w="2268"/>
          </w:tcPr>
          <w:p>
            <w:r>
              <w:t>TechFest 2024</w:t>
            </w:r>
          </w:p>
        </w:tc>
        <w:tc>
          <w:tcPr>
            <w:tcW w:type="dxa" w:w="2268"/>
          </w:tcPr>
          <w:p>
            <w:r>
              <w:t>February 15-17</w:t>
            </w:r>
          </w:p>
        </w:tc>
        <w:tc>
          <w:tcPr>
            <w:tcW w:type="dxa" w:w="2268"/>
          </w:tcPr>
          <w:p>
            <w:r>
              <w:t>500+</w:t>
            </w:r>
          </w:p>
        </w:tc>
        <w:tc>
          <w:tcPr>
            <w:tcW w:type="dxa" w:w="2268"/>
          </w:tcPr>
          <w:p>
            <w:r>
              <w:t>Industry networking, competitions</w:t>
            </w:r>
          </w:p>
        </w:tc>
      </w:tr>
      <w:tr>
        <w:tc>
          <w:tcPr>
            <w:tcW w:type="dxa" w:w="2268"/>
          </w:tcPr>
          <w:p>
            <w:r>
              <w:t>Coding Bootcamp</w:t>
            </w:r>
          </w:p>
        </w:tc>
        <w:tc>
          <w:tcPr>
            <w:tcW w:type="dxa" w:w="2268"/>
          </w:tcPr>
          <w:p>
            <w:r>
              <w:t>March 10-12</w:t>
            </w:r>
          </w:p>
        </w:tc>
        <w:tc>
          <w:tcPr>
            <w:tcW w:type="dxa" w:w="2268"/>
          </w:tcPr>
          <w:p>
            <w:r>
              <w:t>120</w:t>
            </w:r>
          </w:p>
        </w:tc>
        <w:tc>
          <w:tcPr>
            <w:tcW w:type="dxa" w:w="2268"/>
          </w:tcPr>
          <w:p>
            <w:r>
              <w:t>Skill development, certifications</w:t>
            </w:r>
          </w:p>
        </w:tc>
      </w:tr>
      <w:tr>
        <w:tc>
          <w:tcPr>
            <w:tcW w:type="dxa" w:w="2268"/>
          </w:tcPr>
          <w:p>
            <w:r>
              <w:t>AI Workshop Series</w:t>
            </w:r>
          </w:p>
        </w:tc>
        <w:tc>
          <w:tcPr>
            <w:tcW w:type="dxa" w:w="2268"/>
          </w:tcPr>
          <w:p>
            <w:r>
              <w:t>April 5, 12, 19</w:t>
            </w:r>
          </w:p>
        </w:tc>
        <w:tc>
          <w:tcPr>
            <w:tcW w:type="dxa" w:w="2268"/>
          </w:tcPr>
          <w:p>
            <w:r>
              <w:t>200</w:t>
            </w:r>
          </w:p>
        </w:tc>
        <w:tc>
          <w:tcPr>
            <w:tcW w:type="dxa" w:w="2268"/>
          </w:tcPr>
          <w:p>
            <w:r>
              <w:t>Hands-on ML/AI training</w:t>
            </w:r>
          </w:p>
        </w:tc>
      </w:tr>
      <w:tr>
        <w:tc>
          <w:tcPr>
            <w:tcW w:type="dxa" w:w="2268"/>
          </w:tcPr>
          <w:p>
            <w:r>
              <w:t>Industry Visit</w:t>
            </w:r>
          </w:p>
        </w:tc>
        <w:tc>
          <w:tcPr>
            <w:tcW w:type="dxa" w:w="2268"/>
          </w:tcPr>
          <w:p>
            <w:r>
              <w:t>April 25</w:t>
            </w:r>
          </w:p>
        </w:tc>
        <w:tc>
          <w:tcPr>
            <w:tcW w:type="dxa" w:w="2268"/>
          </w:tcPr>
          <w:p>
            <w:r>
              <w:t>80</w:t>
            </w:r>
          </w:p>
        </w:tc>
        <w:tc>
          <w:tcPr>
            <w:tcW w:type="dxa" w:w="2268"/>
          </w:tcPr>
          <w:p>
            <w:r>
              <w:t>Company exposure, job insights</w:t>
            </w:r>
          </w:p>
        </w:tc>
      </w:tr>
      <w:tr>
        <w:tc>
          <w:tcPr>
            <w:tcW w:type="dxa" w:w="2268"/>
          </w:tcPr>
          <w:p>
            <w:r>
              <w:t>Hackathon Finals</w:t>
            </w:r>
          </w:p>
        </w:tc>
        <w:tc>
          <w:tcPr>
            <w:tcW w:type="dxa" w:w="2268"/>
          </w:tcPr>
          <w:p>
            <w:r>
              <w:t>May 8-9</w:t>
            </w:r>
          </w:p>
        </w:tc>
        <w:tc>
          <w:tcPr>
            <w:tcW w:type="dxa" w:w="2268"/>
          </w:tcPr>
          <w:p>
            <w:r>
              <w:t>150</w:t>
            </w:r>
          </w:p>
        </w:tc>
        <w:tc>
          <w:tcPr>
            <w:tcW w:type="dxa" w:w="2268"/>
          </w:tcPr>
          <w:p>
            <w:r>
              <w:t>Innovation, project development</w:t>
            </w:r>
          </w:p>
        </w:tc>
      </w:tr>
      <w:tr>
        <w:tc>
          <w:tcPr>
            <w:tcW w:type="dxa" w:w="2268"/>
          </w:tcPr>
          <w:p>
            <w:r>
              <w:t>Alumni Meetup</w:t>
            </w:r>
          </w:p>
        </w:tc>
        <w:tc>
          <w:tcPr>
            <w:tcW w:type="dxa" w:w="2268"/>
          </w:tcPr>
          <w:p>
            <w:r>
              <w:t>May 20</w:t>
            </w:r>
          </w:p>
        </w:tc>
        <w:tc>
          <w:tcPr>
            <w:tcW w:type="dxa" w:w="2268"/>
          </w:tcPr>
          <w:p>
            <w:r>
              <w:t>300</w:t>
            </w:r>
          </w:p>
        </w:tc>
        <w:tc>
          <w:tcPr>
            <w:tcW w:type="dxa" w:w="2268"/>
          </w:tcPr>
          <w:p>
            <w:r>
              <w:t>Networking, career guidance</w:t>
            </w:r>
          </w:p>
        </w:tc>
      </w:tr>
      <w:tr>
        <w:tc>
          <w:tcPr>
            <w:tcW w:type="dxa" w:w="2268"/>
          </w:tcPr>
          <w:p>
            <w:r>
              <w:t>Project Showcase</w:t>
            </w:r>
          </w:p>
        </w:tc>
        <w:tc>
          <w:tcPr>
            <w:tcW w:type="dxa" w:w="2268"/>
          </w:tcPr>
          <w:p>
            <w:r>
              <w:t>June 15</w:t>
            </w:r>
          </w:p>
        </w:tc>
        <w:tc>
          <w:tcPr>
            <w:tcW w:type="dxa" w:w="2268"/>
          </w:tcPr>
          <w:p>
            <w:r>
              <w:t>180</w:t>
            </w:r>
          </w:p>
        </w:tc>
        <w:tc>
          <w:tcPr>
            <w:tcW w:type="dxa" w:w="2268"/>
          </w:tcPr>
          <w:p>
            <w:r>
              <w:t>Student achievements, recognition</w:t>
            </w:r>
          </w:p>
        </w:tc>
      </w:tr>
    </w:tbl>
    <w:p/>
    <w:p>
      <w:pPr>
        <w:pStyle w:val="SectionTitle"/>
      </w:pPr>
      <w:r>
        <w:t>Major Achievements &amp; Recognition</w:t>
      </w:r>
    </w:p>
    <w:p>
      <w:pPr>
        <w:pStyle w:val="BulletText"/>
        <w:ind w:left="360"/>
      </w:pPr>
      <w:r>
        <w:t>🏆 **Best Student Association Award** - Regional Tech Conference 2024</w:t>
      </w:r>
    </w:p>
    <w:p>
      <w:pPr>
        <w:pStyle w:val="BulletText"/>
        <w:ind w:left="360"/>
      </w:pPr>
      <w:r>
        <w:t>🥇 **First Place** - Inter-College Programming Contest (Team of 4 students)</w:t>
      </w:r>
    </w:p>
    <w:p>
      <w:pPr>
        <w:pStyle w:val="BulletText"/>
        <w:ind w:left="360"/>
      </w:pPr>
      <w:r>
        <w:t>🏅 **Excellence in Community Service** - University Recognition Program</w:t>
      </w:r>
    </w:p>
    <w:p>
      <w:pPr>
        <w:pStyle w:val="BulletText"/>
        <w:ind w:left="360"/>
      </w:pPr>
      <w:r>
        <w:t>⭐ **Most Active Student Chapter** - National CS Association Network</w:t>
      </w:r>
    </w:p>
    <w:p>
      <w:pPr>
        <w:pStyle w:val="BulletText"/>
        <w:ind w:left="360"/>
      </w:pPr>
      <w:r>
        <w:t>💡 **Innovation Award** - Student Project Showcase (AI-based solutions)</w:t>
      </w:r>
    </w:p>
    <w:p>
      <w:pPr>
        <w:pStyle w:val="BulletText"/>
        <w:ind w:left="360"/>
      </w:pPr>
      <w:r>
        <w:t>📚 **Outstanding Academic Support** - Dean's Office Recognition</w:t>
      </w:r>
    </w:p>
    <w:p>
      <w:pPr>
        <w:pStyle w:val="BulletText"/>
        <w:ind w:left="360"/>
      </w:pPr>
      <w:r>
        <w:t>🤝 **Best Industry Partnership** - Corporate Collaboration Awards</w:t>
      </w:r>
    </w:p>
    <w:p>
      <w:pPr>
        <w:pStyle w:val="BulletText"/>
        <w:ind w:left="360"/>
      </w:pPr>
      <w:r>
        <w:t>🌟 **Leadership Excellence** - Student Government Association</w:t>
      </w:r>
    </w:p>
    <w:p/>
    <w:p>
      <w:pPr>
        <w:pStyle w:val="SectionTitle"/>
      </w:pPr>
      <w:r>
        <w:t>Financial Overview 2023-24</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Category</w:t>
            </w:r>
          </w:p>
        </w:tc>
        <w:tc>
          <w:tcPr>
            <w:tcW w:type="dxa" w:w="3024"/>
          </w:tcPr>
          <w:p>
            <w:r>
              <w:rPr>
                <w:b/>
              </w:rPr>
              <w:t>Budget Allocated</w:t>
            </w:r>
          </w:p>
        </w:tc>
        <w:tc>
          <w:tcPr>
            <w:tcW w:type="dxa" w:w="3024"/>
          </w:tcPr>
          <w:p>
            <w:r>
              <w:rPr>
                <w:b/>
              </w:rPr>
              <w:t>Actual Spent</w:t>
            </w:r>
          </w:p>
        </w:tc>
      </w:tr>
      <w:tr>
        <w:tc>
          <w:tcPr>
            <w:tcW w:type="dxa" w:w="3024"/>
          </w:tcPr>
          <w:p>
            <w:r>
              <w:t>Events &amp; Activities</w:t>
            </w:r>
          </w:p>
        </w:tc>
        <w:tc>
          <w:tcPr>
            <w:tcW w:type="dxa" w:w="3024"/>
          </w:tcPr>
          <w:p>
            <w:r>
              <w:t>$15,000</w:t>
            </w:r>
          </w:p>
        </w:tc>
        <w:tc>
          <w:tcPr>
            <w:tcW w:type="dxa" w:w="3024"/>
          </w:tcPr>
          <w:p>
            <w:r>
              <w:t>$14,250</w:t>
            </w:r>
          </w:p>
        </w:tc>
      </w:tr>
      <w:tr>
        <w:tc>
          <w:tcPr>
            <w:tcW w:type="dxa" w:w="3024"/>
          </w:tcPr>
          <w:p>
            <w:r>
              <w:t>Equipment &amp; Technology</w:t>
            </w:r>
          </w:p>
        </w:tc>
        <w:tc>
          <w:tcPr>
            <w:tcW w:type="dxa" w:w="3024"/>
          </w:tcPr>
          <w:p>
            <w:r>
              <w:t>$8,000</w:t>
            </w:r>
          </w:p>
        </w:tc>
        <w:tc>
          <w:tcPr>
            <w:tcW w:type="dxa" w:w="3024"/>
          </w:tcPr>
          <w:p>
            <w:r>
              <w:t>$7,800</w:t>
            </w:r>
          </w:p>
        </w:tc>
      </w:tr>
      <w:tr>
        <w:tc>
          <w:tcPr>
            <w:tcW w:type="dxa" w:w="3024"/>
          </w:tcPr>
          <w:p>
            <w:r>
              <w:t>Guest Speakers</w:t>
            </w:r>
          </w:p>
        </w:tc>
        <w:tc>
          <w:tcPr>
            <w:tcW w:type="dxa" w:w="3024"/>
          </w:tcPr>
          <w:p>
            <w:r>
              <w:t>$5,000</w:t>
            </w:r>
          </w:p>
        </w:tc>
        <w:tc>
          <w:tcPr>
            <w:tcW w:type="dxa" w:w="3024"/>
          </w:tcPr>
          <w:p>
            <w:r>
              <w:t>$4,500</w:t>
            </w:r>
          </w:p>
        </w:tc>
      </w:tr>
      <w:tr>
        <w:tc>
          <w:tcPr>
            <w:tcW w:type="dxa" w:w="3024"/>
          </w:tcPr>
          <w:p>
            <w:r>
              <w:t>Student Support</w:t>
            </w:r>
          </w:p>
        </w:tc>
        <w:tc>
          <w:tcPr>
            <w:tcW w:type="dxa" w:w="3024"/>
          </w:tcPr>
          <w:p>
            <w:r>
              <w:t>$3,000</w:t>
            </w:r>
          </w:p>
        </w:tc>
        <w:tc>
          <w:tcPr>
            <w:tcW w:type="dxa" w:w="3024"/>
          </w:tcPr>
          <w:p>
            <w:r>
              <w:t>$3,200</w:t>
            </w:r>
          </w:p>
        </w:tc>
      </w:tr>
      <w:tr>
        <w:tc>
          <w:tcPr>
            <w:tcW w:type="dxa" w:w="3024"/>
          </w:tcPr>
          <w:p>
            <w:r>
              <w:t>Administrative</w:t>
            </w:r>
          </w:p>
        </w:tc>
        <w:tc>
          <w:tcPr>
            <w:tcW w:type="dxa" w:w="3024"/>
          </w:tcPr>
          <w:p>
            <w:r>
              <w:t>$2,000</w:t>
            </w:r>
          </w:p>
        </w:tc>
        <w:tc>
          <w:tcPr>
            <w:tcW w:type="dxa" w:w="3024"/>
          </w:tcPr>
          <w:p>
            <w:r>
              <w:t>$1,800</w:t>
            </w:r>
          </w:p>
        </w:tc>
      </w:tr>
    </w:tbl>
    <w:p/>
    <w:p>
      <w:pPr>
        <w:pStyle w:val="SectionTitle"/>
      </w:pPr>
      <w:r>
        <w:t>Strategic Plans for 2024-25</w:t>
      </w:r>
    </w:p>
    <w:p>
      <w:pPr>
        <w:pStyle w:val="BodyText"/>
      </w:pPr>
      <w:r>
        <w:t>As we look ahead to the next academic year, the Computer Science Association has outlined ambitious goals that will further strengthen our position as a leading student organization:</w:t>
        <w:br/>
        <w:br/>
        <w:t xml:space="preserve">        **Academic Excellence Initiatives:**</w:t>
        <w:br/>
        <w:t xml:space="preserve">        • Launch advanced certification programs in emerging technologies</w:t>
        <w:br/>
        <w:t xml:space="preserve">        • Establish research collaboration with industry partners</w:t>
        <w:br/>
        <w:t xml:space="preserve">        • Create mentorship programs pairing senior students with freshmen</w:t>
        <w:br/>
        <w:t xml:space="preserve">        • Develop comprehensive project-based learning modules</w:t>
        <w:br/>
        <w:br/>
        <w:t xml:space="preserve">        **Technology Infrastructure:**</w:t>
        <w:br/>
        <w:t xml:space="preserve">        • Upgrade association computing facilities with latest hardware</w:t>
        <w:br/>
        <w:t xml:space="preserve">        • Establish dedicated spaces for collaborative projects</w:t>
        <w:br/>
        <w:t xml:space="preserve">        • Implement modern project management and collaboration tools</w:t>
        <w:br/>
        <w:t xml:space="preserve">        • Create digital portfolio platform for student showcases</w:t>
        <w:br/>
        <w:br/>
        <w:t xml:space="preserve">        **Community Outreach Expansion:**</w:t>
        <w:br/>
        <w:t xml:space="preserve">        • Partner with local schools for technology education programs</w:t>
        <w:br/>
        <w:t xml:space="preserve">        • Organize quarterly community coding workshops</w:t>
        <w:br/>
        <w:t xml:space="preserve">        • Establish scholarship fund for underprivileged students</w:t>
        <w:br/>
        <w:t xml:space="preserve">        • Create alumni engagement platform for ongoing support</w:t>
        <w:br/>
        <w:br/>
        <w:t xml:space="preserve">        **Industry Partnerships:**</w:t>
        <w:br/>
        <w:t xml:space="preserve">        • Formalize internship pipeline with partner companies</w:t>
        <w:br/>
        <w:t xml:space="preserve">        • Host regular industry expert guest lecture series</w:t>
        <w:br/>
        <w:t xml:space="preserve">        • Facilitate student participation in professional conferences</w:t>
        <w:br/>
        <w:t xml:space="preserve">        • Develop co-op programs for practical work experience</w:t>
      </w:r>
    </w:p>
    <w:p/>
    <w:p>
      <w:pPr>
        <w:pStyle w:val="SectionTitle"/>
      </w:pPr>
      <w:r>
        <w:t>Contact Information &amp; Resources</w:t>
      </w:r>
    </w:p>
    <w:tbl>
      <w:tblPr>
        <w:tblStyle w:val="TableGrid"/>
        <w:tblW w:type="auto" w:w="0"/>
        <w:tblLook w:firstColumn="1" w:firstRow="1" w:lastColumn="0" w:lastRow="0" w:noHBand="0" w:noVBand="1" w:val="04A0"/>
      </w:tblPr>
      <w:tblGrid>
        <w:gridCol w:w="4536"/>
        <w:gridCol w:w="4536"/>
      </w:tblGrid>
      <w:tr>
        <w:tc>
          <w:tcPr>
            <w:tcW w:type="dxa" w:w="4536"/>
          </w:tcPr>
          <w:p>
            <w:r>
              <w:rPr>
                <w:b/>
              </w:rPr>
              <w:t>Primary Contact</w:t>
            </w:r>
          </w:p>
        </w:tc>
        <w:tc>
          <w:tcPr>
            <w:tcW w:type="dxa" w:w="4536"/>
          </w:tcPr>
          <w:p>
            <w:r>
              <w:t>csa.president@college.edu</w:t>
            </w:r>
          </w:p>
        </w:tc>
      </w:tr>
      <w:tr>
        <w:tc>
          <w:tcPr>
            <w:tcW w:type="dxa" w:w="4536"/>
          </w:tcPr>
          <w:p>
            <w:r>
              <w:rPr>
                <w:b/>
              </w:rPr>
              <w:t>General Inquiries</w:t>
            </w:r>
          </w:p>
        </w:tc>
        <w:tc>
          <w:tcPr>
            <w:tcW w:type="dxa" w:w="4536"/>
          </w:tcPr>
          <w:p>
            <w:r>
              <w:t>csa@college.edu</w:t>
            </w:r>
          </w:p>
        </w:tc>
      </w:tr>
      <w:tr>
        <w:tc>
          <w:tcPr>
            <w:tcW w:type="dxa" w:w="4536"/>
          </w:tcPr>
          <w:p>
            <w:r>
              <w:rPr>
                <w:b/>
              </w:rPr>
              <w:t>Website</w:t>
            </w:r>
          </w:p>
        </w:tc>
        <w:tc>
          <w:tcPr>
            <w:tcW w:type="dxa" w:w="4536"/>
          </w:tcPr>
          <w:p>
            <w:r>
              <w:t>www.college.edu/student-life/csa</w:t>
            </w:r>
          </w:p>
        </w:tc>
      </w:tr>
      <w:tr>
        <w:tc>
          <w:tcPr>
            <w:tcW w:type="dxa" w:w="4536"/>
          </w:tcPr>
          <w:p>
            <w:r>
              <w:rPr>
                <w:b/>
              </w:rPr>
              <w:t>Social Media</w:t>
            </w:r>
          </w:p>
        </w:tc>
        <w:tc>
          <w:tcPr>
            <w:tcW w:type="dxa" w:w="4536"/>
          </w:tcPr>
          <w:p>
            <w:r>
              <w:t>@CSACollege (Twitter, Instagram, LinkedIn)</w:t>
            </w:r>
          </w:p>
        </w:tc>
      </w:tr>
    </w:tbl>
    <w:sectPr w:rsidR="00FC693F" w:rsidRPr="0006063C" w:rsidSect="00034616">
      <w:pgSz w:w="11952"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rial" w:hAnsi="Arial"/>
      <w:b/>
      <w:sz w:val="96"/>
    </w:rPr>
  </w:style>
  <w:style w:type="paragraph" w:customStyle="1" w:styleId="CoverSubtitle">
    <w:name w:val="CoverSubtitle"/>
    <w:rPr>
      <w:rFonts w:ascii="Arial" w:hAnsi="Arial"/>
      <w:b/>
      <w:sz w:val="72"/>
    </w:rPr>
  </w:style>
  <w:style w:type="paragraph" w:customStyle="1" w:styleId="CoverYear">
    <w:name w:val="CoverYear"/>
    <w:rPr>
      <w:rFonts w:ascii="Arial" w:hAnsi="Arial"/>
      <w:b/>
      <w:sz w:val="64"/>
    </w:rPr>
  </w:style>
  <w:style w:type="paragraph" w:customStyle="1" w:styleId="CoverReport">
    <w:name w:val="CoverReport"/>
    <w:rPr>
      <w:rFonts w:ascii="Arial" w:hAnsi="Arial"/>
      <w:b/>
      <w:sz w:val="56"/>
    </w:rPr>
  </w:style>
  <w:style w:type="paragraph" w:customStyle="1" w:styleId="HeaderStyle">
    <w:name w:val="HeaderStyle"/>
    <w:rPr>
      <w:rFonts w:ascii="Arial" w:hAnsi="Arial"/>
      <w:b/>
      <w:sz w:val="24"/>
    </w:rPr>
  </w:style>
  <w:style w:type="paragraph" w:customStyle="1" w:styleId="PageNumber">
    <w:name w:val="PageNumber"/>
    <w:rPr>
      <w:rFonts w:ascii="Arial" w:hAnsi="Arial"/>
      <w:b/>
      <w:sz w:val="20"/>
    </w:rPr>
  </w:style>
  <w:style w:type="paragraph" w:customStyle="1" w:styleId="SectionTitle">
    <w:name w:val="SectionTitle"/>
    <w:rPr>
      <w:rFonts w:ascii="Arial" w:hAnsi="Arial"/>
      <w:b/>
      <w:sz w:val="48"/>
    </w:rPr>
  </w:style>
  <w:style w:type="paragraph" w:customStyle="1" w:styleId="SubsectionTitle">
    <w:name w:val="SubsectionTitle"/>
    <w:rPr>
      <w:rFonts w:ascii="Arial" w:hAnsi="Arial"/>
      <w:b/>
      <w:sz w:val="36"/>
    </w:rPr>
  </w:style>
  <w:style w:type="paragraph" w:customStyle="1" w:styleId="TOCHeading">
    <w:name w:val="TOCHeading"/>
    <w:rPr>
      <w:rFonts w:ascii="Arial" w:hAnsi="Arial"/>
      <w:b/>
      <w:sz w:val="72"/>
    </w:rPr>
  </w:style>
  <w:style w:type="paragraph" w:customStyle="1" w:styleId="TOCItem">
    <w:name w:val="TOCItem"/>
    <w:rPr>
      <w:rFonts w:ascii="Arial" w:hAnsi="Arial"/>
      <w:b w:val="0"/>
      <w:sz w:val="28"/>
    </w:rPr>
  </w:style>
  <w:style w:type="paragraph" w:customStyle="1" w:styleId="BodyText">
    <w:name w:val="BodyText"/>
    <w:rPr>
      <w:rFonts w:ascii="Calibri" w:hAnsi="Calibri"/>
      <w:b w:val="0"/>
      <w:sz w:val="22"/>
    </w:rPr>
  </w:style>
  <w:style w:type="paragraph" w:customStyle="1" w:styleId="BulletText">
    <w:name w:val="BulletText"/>
    <w:rPr>
      <w:rFonts w:ascii="Calibri" w:hAnsi="Calibri"/>
      <w:b w:val="0"/>
      <w:sz w:val="22"/>
    </w:rPr>
  </w:style>
  <w:style w:type="paragraph" w:customStyle="1" w:styleId="DesignNote">
    <w:name w:val="DesignNote"/>
    <w:rPr>
      <w:rFonts w:ascii="Calibri" w:hAnsi="Calibri"/>
      <w:b w:val="0"/>
      <w:sz w:val="18"/>
    </w:rPr>
  </w:style>
  <w:style w:type="paragraph" w:customStyle="1" w:styleId="Position">
    <w:name w:val="Position"/>
    <w:rPr>
      <w:rFonts w:ascii="Arial" w:hAnsi="Arial"/>
      <w:b/>
      <w:sz w:val="24"/>
    </w:rPr>
  </w:style>
  <w:style w:type="paragraph" w:customStyle="1" w:styleId="PersonName">
    <w:name w:val="PersonName"/>
    <w:rPr>
      <w:rFonts w:ascii="Calibri" w:hAnsi="Calibri"/>
      <w:b w:val="0"/>
      <w:sz w:val="22"/>
    </w:rPr>
  </w:style>
  <w:style w:type="paragraph" w:customStyle="1" w:styleId="Department">
    <w:name w:val="Department"/>
    <w:rPr>
      <w:rFonts w:ascii="Calibri" w:hAnsi="Calibri"/>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